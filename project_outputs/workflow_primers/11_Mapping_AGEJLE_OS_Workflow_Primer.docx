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Producing Map Products for EJ Communication</w:t>
      </w:r>
    </w:p>
    <w:p>
      <w:r>
        <w:rPr>
          <w:b/>
        </w:rPr>
        <w:t>Purpose</w:t>
      </w:r>
    </w:p>
    <w:p>
      <w:r>
        <w:t>Maps communicate evidence.</w:t>
      </w:r>
    </w:p>
    <w:p>
      <w:r>
        <w:rPr>
          <w:b/>
        </w:rPr>
        <w:t>Workflow Steps</w:t>
      </w:r>
    </w:p>
    <w:p>
      <w:r>
        <w:t>Simplify layers, add sources and disclaimers.</w:t>
      </w:r>
    </w:p>
    <w:p>
      <w:r>
        <w:rPr>
          <w:b/>
        </w:rPr>
        <w:t>Common Failure Modes</w:t>
      </w:r>
    </w:p>
    <w:p>
      <w:r>
        <w:t>Overloaded 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