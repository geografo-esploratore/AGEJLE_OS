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AGEJLE-OS Open Science Workflow Primer</w:t>
      </w:r>
    </w:p>
    <w:p>
      <w:r>
        <w:rPr>
          <w:b/>
        </w:rPr>
        <w:t>Documenting Data Provenance and Processing</w:t>
      </w:r>
    </w:p>
    <w:p>
      <w:r>
        <w:rPr>
          <w:b/>
        </w:rPr>
        <w:t>Purpose</w:t>
      </w:r>
    </w:p>
    <w:p>
      <w:r>
        <w:t>Provenance builds trust.</w:t>
      </w:r>
    </w:p>
    <w:p>
      <w:r>
        <w:rPr>
          <w:b/>
        </w:rPr>
        <w:t>Workflow Steps</w:t>
      </w:r>
    </w:p>
    <w:p>
      <w:r>
        <w:t>Log sources and processing steps.</w:t>
      </w:r>
    </w:p>
    <w:p>
      <w:r>
        <w:rPr>
          <w:b/>
        </w:rPr>
        <w:t>Common Failure Modes</w:t>
      </w:r>
    </w:p>
    <w:p>
      <w:r>
        <w:t>Black-box processing.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