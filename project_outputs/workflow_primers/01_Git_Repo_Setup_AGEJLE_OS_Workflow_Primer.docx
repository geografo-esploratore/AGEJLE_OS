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AGEJLE-OS Open Science Workflow Primer</w:t>
      </w:r>
    </w:p>
    <w:p>
      <w:r>
        <w:rPr>
          <w:b/>
        </w:rPr>
        <w:t>Setting Up a Git Repository for Environmental Justice Open Science</w:t>
      </w:r>
    </w:p>
    <w:p>
      <w:r>
        <w:rPr>
          <w:b/>
        </w:rPr>
        <w:t>Purpose</w:t>
      </w:r>
    </w:p>
    <w:p>
      <w:r>
        <w:t>This primer explains how to set up and manage a Git repository to support transparent, collaborative, and community-engaged environmental justice research. The repository functions as the authoritative record of project decisions, data processing, and analytical workflows.</w:t>
      </w:r>
    </w:p>
    <w:p>
      <w:r>
        <w:rPr>
          <w:b/>
        </w:rPr>
        <w:t>When to Use</w:t>
      </w:r>
    </w:p>
    <w:p>
      <w:r>
        <w:t>Use this workflow at project initiation, when transitioning from closed to open work, or when formalizing collaboration across organizations.</w:t>
      </w:r>
    </w:p>
    <w:p>
      <w:r>
        <w:rPr>
          <w:b/>
        </w:rPr>
        <w:t>Core Principles</w:t>
      </w:r>
    </w:p>
    <w:p>
      <w:r>
        <w:t>Version control supports accountability, traceability, and shared ownership. In EJ contexts, repositories should prioritize clarity and accessibility over technical sophistication.</w:t>
      </w:r>
    </w:p>
    <w:p>
      <w:r>
        <w:rPr>
          <w:b/>
        </w:rPr>
        <w:t>Workflow Steps</w:t>
      </w:r>
    </w:p>
    <w:p>
      <w:r>
        <w:t>Create a repository using a clear, descriptive name. Add a README that explains purpose, partners, and scope. Establish a predictable folder structure. Commit changes frequently with meaningful messages. Share the repository URL with collaborators.</w:t>
      </w:r>
    </w:p>
    <w:p>
      <w:r>
        <w:rPr>
          <w:b/>
        </w:rPr>
        <w:t>Example: Basic Git Commands</w:t>
      </w:r>
    </w:p>
    <w:p>
      <w:r>
        <w:t>git init</w:t>
        <w:br/>
        <w:t>git add README.md</w:t>
        <w:br/>
        <w:t>git commit -m "Initialize repository with README"</w:t>
        <w:br/>
        <w:t>git branch -M main</w:t>
        <w:br/>
        <w:t>git remote add origin git@github.com:ORG/REPO.git</w:t>
        <w:br/>
        <w:t>git push -u origin main</w:t>
      </w:r>
    </w:p>
    <w:p>
      <w:r>
        <w:rPr>
          <w:b/>
        </w:rPr>
        <w:t>Common Failure Modes</w:t>
      </w:r>
    </w:p>
    <w:p>
      <w:r>
        <w:t>Using Git only as backup, failing to document context, and mixing raw and processed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